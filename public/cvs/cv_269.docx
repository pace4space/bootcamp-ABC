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Dalton Stark</w:t>
      </w:r>
    </w:p>
    <w:p>
      <w:pPr>
        <w:jc w:val="center"/>
      </w:pPr>
      <w:r>
        <w:rPr>
          <w:sz w:val="20"/>
        </w:rPr>
        <w:t>060-2979132 | dalton.stark@email.com | Be'er Sheva, Israel</w:t>
      </w:r>
    </w:p>
    <w:p/>
    <w:p>
      <w:pPr>
        <w:pStyle w:val="Heading2"/>
      </w:pPr>
      <w:r>
        <w:t>Profile</w:t>
      </w:r>
    </w:p>
    <w:p>
      <w:r>
        <w:t>Senior Platform Engineer עם 7-9+ שנות ניסיון בבניית פלטפורמות בקנה מידה גדול. התמחות ב-Kubernetes, microservices ו-cloud-native technologies. הובלת אסטרטגיה טכנולוגית.</w:t>
      </w:r>
    </w:p>
    <w:p>
      <w:pPr>
        <w:pStyle w:val="Heading2"/>
      </w:pPr>
      <w:r>
        <w:t>Skills</w:t>
      </w:r>
    </w:p>
    <w:p>
      <w:r>
        <w:t>CloudFormation, Datadog, Azure, ArgoCD, Terraform, Pulumi, Kubernetes, Cloud Monitoring, AWS</w:t>
      </w:r>
    </w:p>
    <w:p>
      <w:pPr>
        <w:pStyle w:val="Heading2"/>
      </w:pPr>
      <w:r>
        <w:t>Work Experience</w:t>
      </w:r>
    </w:p>
    <w:p>
      <w:r>
        <w:rPr>
          <w:b/>
        </w:rPr>
        <w:t>Senior Platform Engineer</w:t>
      </w:r>
    </w:p>
    <w:p>
      <w:r>
        <w:rPr>
          <w:i/>
        </w:rPr>
        <w:t>Company 003 | 2021 - Present</w:t>
      </w:r>
    </w:p>
    <w:p>
      <w:pPr>
        <w:pStyle w:val="ListBullet"/>
      </w:pPr>
      <w:r>
        <w:t>הקמת Service Mesh באמצעות Istio/Linkerd</w:t>
      </w:r>
    </w:p>
    <w:p>
      <w:pPr>
        <w:pStyle w:val="ListBullet"/>
      </w:pPr>
      <w:r>
        <w:t>הובלת מעבר לארכיטקטורת microservices ו-Kubernetes</w:t>
      </w:r>
    </w:p>
    <w:p>
      <w:pPr>
        <w:pStyle w:val="ListBullet"/>
      </w:pPr>
      <w:r>
        <w:t>תכנון ובניית פלטפורמות פנימיות לצוותי פיתוח</w:t>
      </w:r>
    </w:p>
    <w:p>
      <w:pPr>
        <w:pStyle w:val="ListBullet"/>
      </w:pPr>
      <w:r>
        <w:t>בניית GitOps workflows עם ArgoCD/Flux</w:t>
      </w:r>
    </w:p>
    <w:p>
      <w:pPr>
        <w:pStyle w:val="ListBullet"/>
      </w:pPr>
      <w:r>
        <w:t>ניהול multi-cloud infrastructure עם Terraform</w:t>
      </w:r>
    </w:p>
    <w:p/>
    <w:p>
      <w:r>
        <w:rPr>
          <w:b/>
        </w:rPr>
        <w:t>DevOps Team Lead</w:t>
      </w:r>
    </w:p>
    <w:p>
      <w:r>
        <w:rPr>
          <w:i/>
        </w:rPr>
        <w:t>Company 341 | 2018 - 2021</w:t>
      </w:r>
    </w:p>
    <w:p>
      <w:pPr>
        <w:pStyle w:val="ListBullet"/>
      </w:pPr>
      <w:r>
        <w:t>פיתוח והטמעת פייפליינים של CI/CD באמצעות Jenkins/GitLab CI/GitHub Actions</w:t>
      </w:r>
    </w:p>
    <w:p>
      <w:pPr>
        <w:pStyle w:val="ListBullet"/>
      </w:pPr>
      <w:r>
        <w:t>שיפור זמני build ב-40% באמצעות אופטימיזציה של פייפליינים</w:t>
      </w:r>
    </w:p>
    <w:p>
      <w:pPr>
        <w:pStyle w:val="ListBullet"/>
      </w:pPr>
      <w:r>
        <w:t>ניהול קלאסטרים של Kubernetes בסביבות ייצור עם זמינות גבוהה</w:t>
      </w:r>
    </w:p>
    <w:p>
      <w:pPr>
        <w:pStyle w:val="ListBullet"/>
      </w:pPr>
      <w:r>
        <w:t>ניהול תשתיות ענן ב-AWS/Azure/GCP עם דגש על אוטומציה ו-IaC</w:t>
      </w:r>
    </w:p>
    <w:p>
      <w:pPr>
        <w:pStyle w:val="ListBullet"/>
      </w:pPr>
      <w:r>
        <w:t>כתיבת סקריפטים ב-Python ו-Bash לאוטומציה של משימות תפעוליות</w:t>
      </w:r>
    </w:p>
    <w:p/>
    <w:p>
      <w:r>
        <w:rPr>
          <w:b/>
        </w:rPr>
        <w:t>DevOps Engineer</w:t>
      </w:r>
    </w:p>
    <w:p>
      <w:r>
        <w:rPr>
          <w:i/>
        </w:rPr>
        <w:t>Company 170 | 2017 - 2018</w:t>
      </w:r>
    </w:p>
    <w:p>
      <w:pPr>
        <w:pStyle w:val="ListBullet"/>
      </w:pPr>
      <w:r>
        <w:t>ניהול קלאסטרים של Kubernetes בסביבות ייצור עם זמינות גבוהה</w:t>
      </w:r>
    </w:p>
    <w:p>
      <w:pPr>
        <w:pStyle w:val="ListBullet"/>
      </w:pPr>
      <w:r>
        <w:t>אוטומציה של תהליכי דפלוי באמצעות Terraform ו-Ansible</w:t>
      </w:r>
    </w:p>
    <w:p>
      <w:pPr>
        <w:pStyle w:val="ListBullet"/>
      </w:pPr>
      <w:r>
        <w:t>פיתוח והטמעת פייפליינים של CI/CD באמצעות Jenkins/GitLab CI/GitHub Actions</w:t>
      </w:r>
    </w:p>
    <w:p>
      <w:pPr>
        <w:pStyle w:val="ListBullet"/>
      </w:pPr>
      <w:r>
        <w:t>ניהול תשתיות ענן ב-AWS/Azure/GCP עם דגש על אוטומציה ו-IaC</w:t>
      </w:r>
    </w:p>
    <w:p>
      <w:pPr>
        <w:pStyle w:val="ListBullet"/>
      </w:pPr>
      <w:r>
        <w:t>שיפור זמני build ב-40% באמצעות אופטימיזציה של פייפליינים</w:t>
      </w:r>
    </w:p>
    <w:p/>
    <w:p>
      <w:pPr>
        <w:pStyle w:val="Heading2"/>
      </w:pPr>
      <w:r>
        <w:t>Education</w:t>
      </w:r>
    </w:p>
    <w:p>
      <w:r>
        <w:rPr>
          <w:b/>
        </w:rPr>
        <w:t>B.Sc. in Computer Science</w:t>
      </w:r>
    </w:p>
    <w:p>
      <w:r>
        <w:t>Hebrew University of Jerusalem | 2013 - 2017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Google Cloud Professional Cloud Architect (2020)</w:t>
      </w:r>
    </w:p>
    <w:p>
      <w:pPr>
        <w:pStyle w:val="ListBullet"/>
      </w:pPr>
      <w:r>
        <w:t>AWS Certified Solutions Architect - Professional (2022)</w:t>
      </w:r>
    </w:p>
    <w:p>
      <w:pPr>
        <w:pStyle w:val="ListBullet"/>
      </w:pPr>
      <w:r>
        <w:t>Microsoft Certified: Azure Solutions Architect Expert (2022)</w:t>
      </w:r>
    </w:p>
    <w:p>
      <w:pPr>
        <w:pStyle w:val="Heading2"/>
      </w:pPr>
      <w:r>
        <w:t>Languages</w:t>
      </w:r>
    </w:p>
    <w:p>
      <w:r>
        <w:t>Hebrew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