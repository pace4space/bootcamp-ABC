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Chandler Sexton</w:t>
      </w:r>
    </w:p>
    <w:p>
      <w:pPr>
        <w:jc w:val="center"/>
      </w:pPr>
      <w:r>
        <w:rPr>
          <w:sz w:val="20"/>
        </w:rPr>
        <w:t>060-6535816 | chandler.sexton@email.com | Ashdod, Israel</w:t>
      </w:r>
    </w:p>
    <w:p/>
    <w:p>
      <w:pPr>
        <w:pStyle w:val="Heading2"/>
      </w:pPr>
      <w:r>
        <w:t>Profile</w:t>
      </w:r>
    </w:p>
    <w:p>
      <w:r>
        <w:t>Motivated Junior DevOps Engineer with 1.5 years of experience in cloud infrastructure and automation. Recently completed DevOps bootcamp and eager to apply CI/CD best practices in production environments. Strong foundation in Linux administration, containerization, and infrastructure as code. Quick learner with a passion for automation and continuous improvement.</w:t>
      </w:r>
    </w:p>
    <w:p>
      <w:pPr>
        <w:pStyle w:val="Heading2"/>
      </w:pPr>
      <w:r>
        <w:t>Skills</w:t>
      </w:r>
    </w:p>
    <w:p>
      <w:r>
        <w:t>Git, Kubernetes (basics), Python, Jenkins, Bash scripting, AWS (EC2, S3, RDS), GKE, Go, Azure, Docker, Grafana</w:t>
      </w:r>
    </w:p>
    <w:p>
      <w:pPr>
        <w:pStyle w:val="Heading2"/>
      </w:pPr>
      <w:r>
        <w:t>Work Experience</w:t>
      </w:r>
    </w:p>
    <w:p>
      <w:r>
        <w:rPr>
          <w:b/>
        </w:rPr>
        <w:t>Junior DevOps Engineer</w:t>
      </w:r>
    </w:p>
    <w:p>
      <w:r>
        <w:rPr>
          <w:i/>
        </w:rPr>
        <w:t>Company 173 | 2023 - Present</w:t>
      </w:r>
    </w:p>
    <w:p>
      <w:pPr>
        <w:pStyle w:val="ListBullet"/>
      </w:pPr>
      <w:r>
        <w:t>Maintain and monitor AWS infrastructure for 3 client applications</w:t>
      </w:r>
    </w:p>
    <w:p>
      <w:pPr>
        <w:pStyle w:val="ListBullet"/>
      </w:pPr>
      <w:r>
        <w:t>Write Bash and Python scripts to automate deployment tasks</w:t>
      </w:r>
    </w:p>
    <w:p>
      <w:pPr>
        <w:pStyle w:val="ListBullet"/>
      </w:pPr>
      <w:r>
        <w:t>Assist in managing Docker containers and basic Kubernetes deployments</w:t>
      </w:r>
    </w:p>
    <w:p>
      <w:pPr>
        <w:pStyle w:val="ListBullet"/>
      </w:pPr>
      <w:r>
        <w:t>Configure Jenkins pipelines for automated testing and deployment</w:t>
      </w:r>
    </w:p>
    <w:p>
      <w:pPr>
        <w:pStyle w:val="ListBullet"/>
      </w:pPr>
      <w:r>
        <w:t>Troubleshoot Linux server issues and perform routine maintenance</w:t>
      </w:r>
    </w:p>
    <w:p>
      <w:pPr>
        <w:pStyle w:val="ListBullet"/>
      </w:pPr>
      <w:r>
        <w:t>Document deployment procedures and runbooks</w:t>
      </w:r>
    </w:p>
    <w:p/>
    <w:p>
      <w:r>
        <w:rPr>
          <w:b/>
        </w:rPr>
        <w:t>IT Support Technician</w:t>
      </w:r>
    </w:p>
    <w:p>
      <w:r>
        <w:rPr>
          <w:i/>
        </w:rPr>
        <w:t>Company 469 | 2021 - 2023</w:t>
      </w:r>
    </w:p>
    <w:p>
      <w:pPr>
        <w:pStyle w:val="ListBullet"/>
      </w:pPr>
      <w:r>
        <w:t>Provided technical support for 200+ employees</w:t>
      </w:r>
    </w:p>
    <w:p>
      <w:pPr>
        <w:pStyle w:val="ListBullet"/>
      </w:pPr>
      <w:r>
        <w:t>Managed Windows and Linux workstations</w:t>
      </w:r>
    </w:p>
    <w:p>
      <w:pPr>
        <w:pStyle w:val="ListBullet"/>
      </w:pPr>
      <w:r>
        <w:t>Troubleshot network connectivity issues</w:t>
      </w:r>
    </w:p>
    <w:p>
      <w:pPr>
        <w:pStyle w:val="ListBullet"/>
      </w:pPr>
      <w:r>
        <w:t>Maintained internal documentation wiki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 (In Progress)</w:t>
      </w:r>
    </w:p>
    <w:p>
      <w:r>
        <w:t>Holon Institute of Technology | 2022 - Present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Cisco Certified Network Associate (CCNA) (2022)</w:t>
      </w:r>
    </w:p>
    <w:p>
      <w:pPr>
        <w:pStyle w:val="Heading2"/>
      </w:pPr>
      <w:r>
        <w:t>Languages</w:t>
      </w:r>
    </w:p>
    <w:p>
      <w:r>
        <w:t>Hebrew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