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Camilla Woods</w:t>
      </w:r>
    </w:p>
    <w:p>
      <w:pPr>
        <w:jc w:val="center"/>
      </w:pPr>
      <w:r>
        <w:rPr>
          <w:sz w:val="20"/>
        </w:rPr>
        <w:t>060-3996725 | camilla.woods@email.com | Rishon LeZion, Israel</w:t>
      </w:r>
    </w:p>
    <w:p/>
    <w:p>
      <w:pPr>
        <w:pStyle w:val="Heading2"/>
      </w:pPr>
      <w:r>
        <w:t>Profile</w:t>
      </w:r>
    </w:p>
    <w:p>
      <w:r>
        <w:t>Senior Platform Engineer with 7+ years of experience designing and implementing cloud-native infrastructure platforms. Expert in multi-cloud environments, infrastructure as code, and developer experience optimization. Proven track record of building scalable platforms that enable hundreds of developers to ship code faster and more reliably. Strong advocate for DevOps culture and cross-functional collaboration.</w:t>
      </w:r>
    </w:p>
    <w:p>
      <w:pPr>
        <w:pStyle w:val="Heading2"/>
      </w:pPr>
      <w:r>
        <w:t>Skills</w:t>
      </w:r>
    </w:p>
    <w:p>
      <w:r>
        <w:t>Flux, GCP, ArgoCD, GKE, CloudFormation, Terraform, Azure, AWS, Kubernetes, Pulumi, Datadog</w:t>
      </w:r>
    </w:p>
    <w:p>
      <w:pPr>
        <w:pStyle w:val="Heading2"/>
      </w:pPr>
      <w:r>
        <w:t>Work Experience</w:t>
      </w:r>
    </w:p>
    <w:p>
      <w:r>
        <w:rPr>
          <w:b/>
        </w:rPr>
        <w:t>Senior Platform Engineer</w:t>
      </w:r>
    </w:p>
    <w:p>
      <w:r>
        <w:rPr>
          <w:i/>
        </w:rPr>
        <w:t>Company 168 | 2021 - Present</w:t>
      </w:r>
    </w:p>
    <w:p>
      <w:pPr>
        <w:pStyle w:val="ListBullet"/>
      </w:pPr>
      <w:r>
        <w:t>Led design and implementation of internal developer platform serving 300+ engineers</w:t>
      </w:r>
    </w:p>
    <w:p>
      <w:pPr>
        <w:pStyle w:val="ListBullet"/>
      </w:pPr>
      <w:r>
        <w:t>Built multi-tenant Kubernetes platform with automated provisioning and self-service capabilities</w:t>
      </w:r>
    </w:p>
    <w:p>
      <w:pPr>
        <w:pStyle w:val="ListBullet"/>
      </w:pPr>
      <w:r>
        <w:t>Reduced infrastructure provisioning time from weeks to hours through automation</w:t>
      </w:r>
    </w:p>
    <w:p>
      <w:pPr>
        <w:pStyle w:val="ListBullet"/>
      </w:pPr>
      <w:r>
        <w:t>Implemented GitOps workflows using ArgoCD and Flux for declarative infrastructure management</w:t>
      </w:r>
    </w:p>
    <w:p>
      <w:pPr>
        <w:pStyle w:val="ListBullet"/>
      </w:pPr>
      <w:r>
        <w:t>Created Terraform modules library used across 50+ microservices</w:t>
      </w:r>
    </w:p>
    <w:p>
      <w:pPr>
        <w:pStyle w:val="ListBullet"/>
      </w:pPr>
      <w:r>
        <w:t>Mentored junior engineers and led platform architecture reviews</w:t>
      </w:r>
    </w:p>
    <w:p/>
    <w:p>
      <w:r>
        <w:rPr>
          <w:b/>
        </w:rPr>
        <w:t>DevOps Team Lead</w:t>
      </w:r>
    </w:p>
    <w:p>
      <w:r>
        <w:rPr>
          <w:i/>
        </w:rPr>
        <w:t>Company 241 | 2018 - 2021</w:t>
      </w:r>
    </w:p>
    <w:p>
      <w:pPr>
        <w:pStyle w:val="ListBullet"/>
      </w:pPr>
      <w:r>
        <w:t>Managed team of 4 DevOps engineers supporting 20+ microservices</w:t>
      </w:r>
    </w:p>
    <w:p>
      <w:pPr>
        <w:pStyle w:val="ListBullet"/>
      </w:pPr>
      <w:r>
        <w:t>Migrated monolithic application to microservices architecture on Kubernetes</w:t>
      </w:r>
    </w:p>
    <w:p>
      <w:pPr>
        <w:pStyle w:val="ListBullet"/>
      </w:pPr>
      <w:r>
        <w:t>Implemented service mesh (Istio) for traffic management and observability</w:t>
      </w:r>
    </w:p>
    <w:p>
      <w:pPr>
        <w:pStyle w:val="ListBullet"/>
      </w:pPr>
      <w:r>
        <w:t>Designed and deployed multi-region AWS infrastructure for high availability</w:t>
      </w:r>
    </w:p>
    <w:p>
      <w:pPr>
        <w:pStyle w:val="ListBullet"/>
      </w:pPr>
      <w:r>
        <w:t>Achieved 99.95% uptime SLA through infrastructure improvements</w:t>
      </w:r>
    </w:p>
    <w:p/>
    <w:p>
      <w:r>
        <w:rPr>
          <w:b/>
        </w:rPr>
        <w:t>DevOps Engineer</w:t>
      </w:r>
    </w:p>
    <w:p>
      <w:r>
        <w:rPr>
          <w:i/>
        </w:rPr>
        <w:t>Company 416 | 2017 - 2018</w:t>
      </w:r>
    </w:p>
    <w:p>
      <w:pPr>
        <w:pStyle w:val="ListBullet"/>
      </w:pPr>
      <w:r>
        <w:t>Automated AWS infrastructure provisioning using Terraform</w:t>
      </w:r>
    </w:p>
    <w:p>
      <w:pPr>
        <w:pStyle w:val="ListBullet"/>
      </w:pPr>
      <w:r>
        <w:t>Built CI/CD pipelines with Jenkins and GitLab CI</w:t>
      </w:r>
    </w:p>
    <w:p>
      <w:pPr>
        <w:pStyle w:val="ListBullet"/>
      </w:pPr>
      <w:r>
        <w:t>Implemented monitoring and alerting with Datadog</w:t>
      </w:r>
    </w:p>
    <w:p/>
    <w:p>
      <w:pPr>
        <w:pStyle w:val="Heading2"/>
      </w:pPr>
      <w:r>
        <w:t>Education</w:t>
      </w:r>
    </w:p>
    <w:p>
      <w:r>
        <w:rPr>
          <w:b/>
        </w:rPr>
        <w:t>B.Sc. in Computer Science</w:t>
      </w:r>
    </w:p>
    <w:p>
      <w:r>
        <w:t>Hebrew University of Jerusalem | 2013 - 2017</w:t>
      </w:r>
    </w:p>
    <w:p>
      <w:pPr>
        <w:pStyle w:val="Heading2"/>
      </w:pPr>
      <w:r>
        <w:t>Certifications</w:t>
      </w:r>
    </w:p>
    <w:p>
      <w:pPr>
        <w:pStyle w:val="ListBullet"/>
      </w:pPr>
      <w:r>
        <w:t>Certified Kubernetes Application Developer (CKAD) (2024)</w:t>
      </w:r>
    </w:p>
    <w:p>
      <w:pPr>
        <w:pStyle w:val="Heading2"/>
      </w:pPr>
      <w:r>
        <w:t>Languages</w:t>
      </w:r>
    </w:p>
    <w:p>
      <w:r>
        <w:t>Hebrew (Native), English (Professional), French (Fluent)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