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Dalton Acevedo</w:t>
      </w:r>
    </w:p>
    <w:p>
      <w:pPr>
        <w:jc w:val="center"/>
      </w:pPr>
      <w:r>
        <w:rPr>
          <w:sz w:val="20"/>
        </w:rPr>
        <w:t>060-7165003 | dalton.acevedo@email.com | Ashdod, Israel</w:t>
      </w:r>
    </w:p>
    <w:p/>
    <w:p>
      <w:pPr>
        <w:pStyle w:val="Heading2"/>
      </w:pPr>
      <w:r>
        <w:t>Profile</w:t>
      </w:r>
    </w:p>
    <w:p>
      <w:r>
        <w:t>מהנדס DevOps עם 3-4 שנות ניסיון בבניה ותחזוקה של תשתיות ענן. מומחיות ב-Pulumi, GCP ו-GKE. הובלת פרויקטים של אוטומציה ושיפור תהליכים.</w:t>
      </w:r>
    </w:p>
    <w:p>
      <w:pPr>
        <w:pStyle w:val="Heading2"/>
      </w:pPr>
      <w:r>
        <w:t>Skills</w:t>
      </w:r>
    </w:p>
    <w:p>
      <w:r>
        <w:t>Groovy, Terraform, GKE, GCP, Google Cloud Platform (GCP), Kubernetes, Pulumi, JavaScript, Cloud Build, Cloud Run, GKE (Google Kubernetes Engine)</w:t>
      </w:r>
    </w:p>
    <w:p>
      <w:pPr>
        <w:pStyle w:val="Heading2"/>
      </w:pPr>
      <w:r>
        <w:t>Work Experience</w:t>
      </w:r>
    </w:p>
    <w:p>
      <w:r>
        <w:rPr>
          <w:b/>
        </w:rPr>
        <w:t>GCP DevOps Engineer</w:t>
      </w:r>
    </w:p>
    <w:p>
      <w:r>
        <w:rPr>
          <w:i/>
        </w:rPr>
        <w:t>Company 402 | 2022 - Present</w:t>
      </w:r>
    </w:p>
    <w:p>
      <w:pPr>
        <w:pStyle w:val="ListBullet"/>
      </w:pPr>
      <w:r>
        <w:t>הקמה ותחזוקה של כלי ניטור: Prometheus, Grafana, ELK Stack</w:t>
      </w:r>
    </w:p>
    <w:p>
      <w:pPr>
        <w:pStyle w:val="ListBullet"/>
      </w:pPr>
      <w:r>
        <w:t>ניהול תשתיות ענן ב-AWS/Azure/GCP עם דגש על אוטומציה ו-IaC</w:t>
      </w:r>
    </w:p>
    <w:p>
      <w:pPr>
        <w:pStyle w:val="ListBullet"/>
      </w:pPr>
      <w:r>
        <w:t>שיפור זמני build ב-40% באמצעות אופטימיזציה של פייפליינים</w:t>
      </w:r>
    </w:p>
    <w:p>
      <w:pPr>
        <w:pStyle w:val="ListBullet"/>
      </w:pPr>
      <w:r>
        <w:t>אוטומציה של תהליכי דפלוי באמצעות Terraform ו-Ansible</w:t>
      </w:r>
    </w:p>
    <w:p/>
    <w:p>
      <w:r>
        <w:rPr>
          <w:b/>
        </w:rPr>
        <w:t>Cloud Engineer</w:t>
      </w:r>
    </w:p>
    <w:p>
      <w:r>
        <w:rPr>
          <w:i/>
        </w:rPr>
        <w:t>Company 314 | 2021 - 2022</w:t>
      </w:r>
    </w:p>
    <w:p>
      <w:pPr>
        <w:pStyle w:val="ListBullet"/>
      </w:pPr>
      <w:r>
        <w:t>ניהול קלאסטרים של Kubernetes בסביבות ייצור עם זמינות גבוהה</w:t>
      </w:r>
    </w:p>
    <w:p>
      <w:pPr>
        <w:pStyle w:val="ListBullet"/>
      </w:pPr>
      <w:r>
        <w:t>ניהול תשתיות ענן ב-AWS/Azure/GCP עם דגש על אוטומציה ו-IaC</w:t>
      </w:r>
    </w:p>
    <w:p>
      <w:pPr>
        <w:pStyle w:val="ListBullet"/>
      </w:pPr>
      <w:r>
        <w:t>אוטומציה של תהליכי דפלוי באמצעות Terraform ו-Ansible</w:t>
      </w:r>
    </w:p>
    <w:p>
      <w:pPr>
        <w:pStyle w:val="ListBullet"/>
      </w:pPr>
      <w:r>
        <w:t>הקמה ותחזוקה של כלי ניטור: Prometheus, Grafana, ELK Stack</w:t>
      </w:r>
    </w:p>
    <w:p>
      <w:pPr>
        <w:pStyle w:val="ListBullet"/>
      </w:pPr>
      <w:r>
        <w:t>שיפור זמני build ב-40% באמצעות אופטימיזציה של פייפליינים</w:t>
      </w:r>
    </w:p>
    <w:p/>
    <w:p>
      <w:pPr>
        <w:pStyle w:val="Heading2"/>
      </w:pPr>
      <w:r>
        <w:t>Education</w:t>
      </w:r>
    </w:p>
    <w:p>
      <w:r>
        <w:rPr>
          <w:b/>
        </w:rPr>
        <w:t>B.Sc. in Information Technology</w:t>
      </w:r>
    </w:p>
    <w:p>
      <w:r>
        <w:t>Afeka College of Engineering | 2017 - 2021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Kubernetes Administrator (CKA) (2023)</w:t>
      </w:r>
    </w:p>
    <w:p>
      <w:pPr>
        <w:pStyle w:val="Heading2"/>
      </w:pPr>
      <w:r>
        <w:t>Languages</w:t>
      </w:r>
    </w:p>
    <w:p>
      <w:r>
        <w:t>Hebrew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