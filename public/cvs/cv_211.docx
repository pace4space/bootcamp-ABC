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Carter Wyatt</w:t>
      </w:r>
    </w:p>
    <w:p>
      <w:pPr>
        <w:jc w:val="center"/>
      </w:pPr>
      <w:r>
        <w:rPr>
          <w:sz w:val="20"/>
        </w:rPr>
        <w:t>060-3339725 | carter.wyatt@email.com | Haifa, Israel</w:t>
      </w:r>
    </w:p>
    <w:p/>
    <w:p>
      <w:pPr>
        <w:pStyle w:val="Heading2"/>
      </w:pPr>
      <w:r>
        <w:t>Profile</w:t>
      </w:r>
    </w:p>
    <w:p>
      <w:r>
        <w:t>Recent Computer Science graduate with strong academic background and passion for cloud technologies and automation. Completed final year project deploying web application on AWS using Docker and Terraform. Seeking entry-level DevOps position to apply academic knowledge in production environment. Fast learner and team player.</w:t>
      </w:r>
    </w:p>
    <w:p>
      <w:pPr>
        <w:pStyle w:val="Heading2"/>
      </w:pPr>
      <w:r>
        <w:t>Skills</w:t>
      </w:r>
    </w:p>
    <w:p>
      <w:r>
        <w:t>Linux, Git, Python, GitHub Actions, Java, Datadog, AWS (EC2, S3, RDS), New Relic, Docker, Cloud Build, C++</w:t>
      </w:r>
    </w:p>
    <w:p>
      <w:pPr>
        <w:pStyle w:val="Heading2"/>
      </w:pPr>
      <w:r>
        <w:t>Work Experience</w:t>
      </w:r>
    </w:p>
    <w:p>
      <w:r>
        <w:rPr>
          <w:b/>
        </w:rPr>
        <w:t>Software Development Intern</w:t>
      </w:r>
    </w:p>
    <w:p>
      <w:r>
        <w:rPr>
          <w:i/>
        </w:rPr>
        <w:t>Company 380 | Summer 2023</w:t>
      </w:r>
    </w:p>
    <w:p>
      <w:pPr>
        <w:pStyle w:val="ListBullet"/>
      </w:pPr>
      <w:r>
        <w:t>Developed backend features for internal tool using Python and Flask</w:t>
      </w:r>
    </w:p>
    <w:p>
      <w:pPr>
        <w:pStyle w:val="ListBullet"/>
      </w:pPr>
      <w:r>
        <w:t>Wrote unit tests and participated in code reviews</w:t>
      </w:r>
    </w:p>
    <w:p>
      <w:pPr>
        <w:pStyle w:val="ListBullet"/>
      </w:pPr>
      <w:r>
        <w:t>Fixed bugs and improved application performance</w:t>
      </w:r>
    </w:p>
    <w:p>
      <w:pPr>
        <w:pStyle w:val="ListBullet"/>
      </w:pPr>
      <w:r>
        <w:t>Learned about CI/CD pipelines and deployment processes</w:t>
      </w:r>
    </w:p>
    <w:p/>
    <w:p>
      <w:pPr>
        <w:pStyle w:val="Heading2"/>
      </w:pPr>
      <w:r>
        <w:t>Education</w:t>
      </w:r>
    </w:p>
    <w:p>
      <w:r>
        <w:rPr>
          <w:b/>
        </w:rPr>
        <w:t>B.Sc. in Computer Science</w:t>
      </w:r>
    </w:p>
    <w:p>
      <w:r>
        <w:t>University of Haifa | 2020 - 2024</w:t>
      </w:r>
    </w:p>
    <w:p>
      <w:pPr>
        <w:pStyle w:val="Heading2"/>
      </w:pPr>
      <w:r>
        <w:t>Languages</w:t>
      </w:r>
    </w:p>
    <w:p>
      <w:r>
        <w:t>Hebrew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