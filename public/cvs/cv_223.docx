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Cayden Logan</w:t>
      </w:r>
    </w:p>
    <w:p>
      <w:pPr>
        <w:jc w:val="center"/>
      </w:pPr>
      <w:r>
        <w:rPr>
          <w:sz w:val="20"/>
        </w:rPr>
        <w:t>060-3162589 | cayden.logan@email.com | Ramat Gan, Israel</w:t>
      </w:r>
    </w:p>
    <w:p/>
    <w:p>
      <w:pPr>
        <w:pStyle w:val="Heading2"/>
      </w:pPr>
      <w:r>
        <w:t>Profile</w:t>
      </w:r>
    </w:p>
    <w:p>
      <w:r>
        <w:t>CI/CD Engineer with 4 years of experience building and optimizing continuous integration and deployment pipelines. Specialized in GitLab CI, GitHub Actions, and Jenkins. Passionate about developer experience and reducing friction in the software delivery process. Strong scripting skills and experience with multiple programming languages.</w:t>
      </w:r>
    </w:p>
    <w:p>
      <w:pPr>
        <w:pStyle w:val="Heading2"/>
      </w:pPr>
      <w:r>
        <w:t>Skills</w:t>
      </w:r>
    </w:p>
    <w:p>
      <w:r>
        <w:t>GitHub Actions, Python, Jenkins, ECS, GKE, Prometheus, Go, Kubernetes, Docker, GitLab CI</w:t>
      </w:r>
    </w:p>
    <w:p>
      <w:pPr>
        <w:pStyle w:val="Heading2"/>
      </w:pPr>
      <w:r>
        <w:t>Work Experience</w:t>
      </w:r>
    </w:p>
    <w:p>
      <w:r>
        <w:rPr>
          <w:b/>
        </w:rPr>
        <w:t>CI/CD Engineer</w:t>
      </w:r>
    </w:p>
    <w:p>
      <w:r>
        <w:rPr>
          <w:i/>
        </w:rPr>
        <w:t>Company 473 | 2022 - Present</w:t>
      </w:r>
    </w:p>
    <w:p>
      <w:pPr>
        <w:pStyle w:val="ListBullet"/>
      </w:pPr>
      <w:r>
        <w:t>Design and maintain CI/CD pipelines for 40+ microservices using GitLab CI and GitHub Actions</w:t>
      </w:r>
    </w:p>
    <w:p>
      <w:pPr>
        <w:pStyle w:val="ListBullet"/>
      </w:pPr>
      <w:r>
        <w:t>Reduced average build time from 25 minutes to 8 minutes through pipeline optimization</w:t>
      </w:r>
    </w:p>
    <w:p>
      <w:pPr>
        <w:pStyle w:val="ListBullet"/>
      </w:pPr>
      <w:r>
        <w:t>Implemented automated testing gates including unit, integration, and security scans</w:t>
      </w:r>
    </w:p>
    <w:p>
      <w:pPr>
        <w:pStyle w:val="ListBullet"/>
      </w:pPr>
      <w:r>
        <w:t>Built reusable pipeline templates and shared libraries used across organization</w:t>
      </w:r>
    </w:p>
    <w:p>
      <w:pPr>
        <w:pStyle w:val="ListBullet"/>
      </w:pPr>
      <w:r>
        <w:t>Integrated artifact management with Nexus and container registry</w:t>
      </w:r>
    </w:p>
    <w:p>
      <w:pPr>
        <w:pStyle w:val="ListBullet"/>
      </w:pPr>
      <w:r>
        <w:t>Mentored developers on CI/CD best practices and GitOps workflows</w:t>
      </w:r>
    </w:p>
    <w:p/>
    <w:p>
      <w:r>
        <w:rPr>
          <w:b/>
        </w:rPr>
        <w:t>Build and Release Engineer</w:t>
      </w:r>
    </w:p>
    <w:p>
      <w:r>
        <w:rPr>
          <w:i/>
        </w:rPr>
        <w:t>Company 230 | 2020 - 2022</w:t>
      </w:r>
    </w:p>
    <w:p>
      <w:pPr>
        <w:pStyle w:val="ListBullet"/>
      </w:pPr>
      <w:r>
        <w:t>Managed Jenkins infrastructure and pipeline configurations</w:t>
      </w:r>
    </w:p>
    <w:p>
      <w:pPr>
        <w:pStyle w:val="ListBullet"/>
      </w:pPr>
      <w:r>
        <w:t>Automated release processes reducing manual steps by 90%</w:t>
      </w:r>
    </w:p>
    <w:p>
      <w:pPr>
        <w:pStyle w:val="ListBullet"/>
      </w:pPr>
      <w:r>
        <w:t>Implemented version control and branching strategies</w:t>
      </w:r>
    </w:p>
    <w:p>
      <w:pPr>
        <w:pStyle w:val="ListBullet"/>
      </w:pPr>
      <w:r>
        <w:t>Created documentation for build and deployment procedures</w:t>
      </w:r>
    </w:p>
    <w:p/>
    <w:p>
      <w:pPr>
        <w:pStyle w:val="Heading2"/>
      </w:pPr>
      <w:r>
        <w:t>Education</w:t>
      </w:r>
    </w:p>
    <w:p>
      <w:r>
        <w:rPr>
          <w:b/>
        </w:rPr>
        <w:t>B.Sc. in Software Engineering</w:t>
      </w:r>
    </w:p>
    <w:p>
      <w:r>
        <w:t>Ariel University | 2016 - 2020</w:t>
      </w:r>
    </w:p>
    <w:p>
      <w:pPr>
        <w:pStyle w:val="Heading2"/>
      </w:pPr>
      <w:r>
        <w:t>Certifications</w:t>
      </w:r>
    </w:p>
    <w:p>
      <w:pPr>
        <w:pStyle w:val="ListBullet"/>
      </w:pPr>
      <w:r>
        <w:t>Microsoft Certified: Azure Solutions Architect Expert (2020)</w:t>
      </w:r>
    </w:p>
    <w:p>
      <w:pPr>
        <w:pStyle w:val="ListBullet"/>
      </w:pPr>
      <w:r>
        <w:t>Microsoft Certified: Azure Administrator Associate (2021)</w:t>
      </w:r>
    </w:p>
    <w:p>
      <w:pPr>
        <w:pStyle w:val="Heading2"/>
      </w:pPr>
      <w:r>
        <w:t>Languages</w:t>
      </w:r>
    </w:p>
    <w:p>
      <w:r>
        <w:t>Hebrew (Native), English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