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Dallas Vance</w:t>
      </w:r>
    </w:p>
    <w:p>
      <w:pPr>
        <w:jc w:val="center"/>
      </w:pPr>
      <w:r>
        <w:rPr>
          <w:sz w:val="20"/>
        </w:rPr>
        <w:t>060-4845800 | dallas.vance@email.com | Rehovot, Israel</w:t>
      </w:r>
    </w:p>
    <w:p/>
    <w:p>
      <w:pPr>
        <w:pStyle w:val="Heading2"/>
      </w:pPr>
      <w:r>
        <w:t>Profile</w:t>
      </w:r>
    </w:p>
    <w:p>
      <w:r>
        <w:t>מהנדס DevOps זוטר עם 1-2 שנות ניסיון בתחום התשתיות והאוטומציה. ניסיון בעבודה עם Azure, Bash (basic) ו-Python. מעוניין ללמוד ולהתפתח בתחום ה-DevOps.</w:t>
      </w:r>
    </w:p>
    <w:p>
      <w:pPr>
        <w:pStyle w:val="Heading2"/>
      </w:pPr>
      <w:r>
        <w:t>Skills</w:t>
      </w:r>
    </w:p>
    <w:p>
      <w:r>
        <w:t>PowerShell scripting, PowerShell, Azure, Active Directory, GCP, Networking basics, Windows Server, Linux (Ubuntu, CentOS), Python, Bash (basic)</w:t>
      </w:r>
    </w:p>
    <w:p>
      <w:pPr>
        <w:pStyle w:val="Heading2"/>
      </w:pPr>
      <w:r>
        <w:t>Work Experience</w:t>
      </w:r>
    </w:p>
    <w:p>
      <w:r>
        <w:rPr>
          <w:b/>
        </w:rPr>
        <w:t>IT Support Specialist</w:t>
      </w:r>
    </w:p>
    <w:p>
      <w:r>
        <w:rPr>
          <w:i/>
        </w:rPr>
        <w:t>Company 358 | 2021 - Present</w:t>
      </w:r>
    </w:p>
    <w:p>
      <w:pPr>
        <w:pStyle w:val="ListBullet"/>
      </w:pPr>
      <w:r>
        <w:t>כתיבת סקריפטים פשוטים לאוטומציה של משימות יומיומיות</w:t>
      </w:r>
    </w:p>
    <w:p>
      <w:pPr>
        <w:pStyle w:val="ListBullet"/>
      </w:pPr>
      <w:r>
        <w:t>ניטור מערכות ותיקון תקלות בסיסיות בייצור</w:t>
      </w:r>
    </w:p>
    <w:p>
      <w:pPr>
        <w:pStyle w:val="ListBullet"/>
      </w:pPr>
      <w:r>
        <w:t>תמיכה בתהליכי דפלוי ותיעוד procedures</w:t>
      </w:r>
    </w:p>
    <w:p>
      <w:pPr>
        <w:pStyle w:val="ListBullet"/>
      </w:pPr>
      <w:r>
        <w:t>השתתפות ב-on-call rotation ותיקון תקלות</w:t>
      </w:r>
    </w:p>
    <w:p>
      <w:pPr>
        <w:pStyle w:val="ListBullet"/>
      </w:pPr>
      <w:r>
        <w:t>למידה והטמעה של best practices ב-CI/CD</w:t>
      </w:r>
    </w:p>
    <w:p/>
    <w:p>
      <w:r>
        <w:rPr>
          <w:b/>
        </w:rPr>
        <w:t>Junior IT Technician</w:t>
      </w:r>
    </w:p>
    <w:p>
      <w:r>
        <w:rPr>
          <w:i/>
        </w:rPr>
        <w:t>Company 431 | 2020 - 2021</w:t>
      </w:r>
    </w:p>
    <w:p>
      <w:pPr>
        <w:pStyle w:val="ListBullet"/>
      </w:pPr>
      <w:r>
        <w:t>תמיכה בתהליכי דפלוי ותיעוד procedures</w:t>
      </w:r>
    </w:p>
    <w:p>
      <w:pPr>
        <w:pStyle w:val="ListBullet"/>
      </w:pPr>
      <w:r>
        <w:t>עבודה עם Docker containers ו-Kubernetes pods</w:t>
      </w:r>
    </w:p>
    <w:p>
      <w:pPr>
        <w:pStyle w:val="ListBullet"/>
      </w:pPr>
      <w:r>
        <w:t>סיוע בניהול תשתיות ענן ותמיכה בצוות DevOps</w:t>
      </w:r>
    </w:p>
    <w:p>
      <w:pPr>
        <w:pStyle w:val="ListBullet"/>
      </w:pPr>
      <w:r>
        <w:t>למידה והטמעה של best practices ב-CI/CD</w:t>
      </w:r>
    </w:p>
    <w:p>
      <w:pPr>
        <w:pStyle w:val="ListBullet"/>
      </w:pPr>
      <w:r>
        <w:t>כתיבת סקריפטים פשוטים לאוטומציה של משימות יומיומיות</w:t>
      </w:r>
    </w:p>
    <w:p>
      <w:pPr>
        <w:pStyle w:val="ListBullet"/>
      </w:pPr>
      <w:r>
        <w:t>ניטור מערכות ותיקון תקלות בסיסיות בייצור</w:t>
      </w:r>
    </w:p>
    <w:p/>
    <w:p>
      <w:pPr>
        <w:pStyle w:val="Heading2"/>
      </w:pPr>
      <w:r>
        <w:t>Education</w:t>
      </w:r>
    </w:p>
    <w:p>
      <w:r>
        <w:rPr>
          <w:b/>
        </w:rPr>
        <w:t>Practical Engineer - Electronics</w:t>
      </w:r>
    </w:p>
    <w:p>
      <w:r>
        <w:t>ORT Technical College | 2018 - 2020</w:t>
      </w:r>
    </w:p>
    <w:p>
      <w:pPr>
        <w:pStyle w:val="Heading2"/>
      </w:pPr>
      <w:r>
        <w:t>Languages</w:t>
      </w:r>
    </w:p>
    <w:p>
      <w:r>
        <w:t>Hebrew (Native), English (Conversational), French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