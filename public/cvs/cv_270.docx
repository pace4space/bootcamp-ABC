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Damian Ayers</w:t>
      </w:r>
    </w:p>
    <w:p>
      <w:pPr>
        <w:jc w:val="center"/>
      </w:pPr>
      <w:r>
        <w:rPr>
          <w:sz w:val="20"/>
        </w:rPr>
        <w:t>060-8206515 | damian.ayers@email.com | Holon, Israel</w:t>
      </w:r>
    </w:p>
    <w:p/>
    <w:p>
      <w:pPr>
        <w:pStyle w:val="Heading2"/>
      </w:pPr>
      <w:r>
        <w:t>Profile</w:t>
      </w:r>
    </w:p>
    <w:p>
      <w:r>
        <w:t>בוגר תואר ראשון במדעי המחשב עם 1-2 שנות ניסיון מעשי. התמחות ב-Git ו-AWS (EC2, S3, RDS). מחפש הזדמנויות צמיחה בתחום Cloud ו-DevOps.</w:t>
      </w:r>
    </w:p>
    <w:p>
      <w:pPr>
        <w:pStyle w:val="Heading2"/>
      </w:pPr>
      <w:r>
        <w:t>Skills</w:t>
      </w:r>
    </w:p>
    <w:p>
      <w:r>
        <w:t>Terraform (academic project), AWS (EC2, S3, RDS), C++, Docker, Java, CircleCI, Git, Linux, Python</w:t>
      </w:r>
    </w:p>
    <w:p>
      <w:pPr>
        <w:pStyle w:val="Heading2"/>
      </w:pPr>
      <w:r>
        <w:t>Work Experience</w:t>
      </w:r>
    </w:p>
    <w:p>
      <w:r>
        <w:rPr>
          <w:b/>
        </w:rPr>
        <w:t>Software Development Intern</w:t>
      </w:r>
    </w:p>
    <w:p>
      <w:r>
        <w:rPr>
          <w:i/>
        </w:rPr>
        <w:t>Company 129 | Summer 2023</w:t>
      </w:r>
    </w:p>
    <w:p>
      <w:pPr>
        <w:pStyle w:val="ListBullet"/>
      </w:pPr>
      <w:r>
        <w:t>תמיכה בתהליכי דפלוי ותיעוד procedures</w:t>
      </w:r>
    </w:p>
    <w:p>
      <w:pPr>
        <w:pStyle w:val="ListBullet"/>
      </w:pPr>
      <w:r>
        <w:t>סיוע בניהול תשתיות ענן ותמיכה בצוות DevOps</w:t>
      </w:r>
    </w:p>
    <w:p>
      <w:pPr>
        <w:pStyle w:val="ListBullet"/>
      </w:pPr>
      <w:r>
        <w:t>עבודה עם Docker containers ו-Kubernetes pods</w:t>
      </w:r>
    </w:p>
    <w:p>
      <w:pPr>
        <w:pStyle w:val="ListBullet"/>
      </w:pPr>
      <w:r>
        <w:t>השתתפות ב-on-call rotation ותיקון תקלות</w:t>
      </w:r>
    </w:p>
    <w:p>
      <w:pPr>
        <w:pStyle w:val="ListBullet"/>
      </w:pPr>
      <w:r>
        <w:t>כתיבת סקריפטים פשוטים לאוטומציה של משימות יומיומיות</w:t>
      </w:r>
    </w:p>
    <w:p>
      <w:pPr>
        <w:pStyle w:val="ListBullet"/>
      </w:pPr>
      <w:r>
        <w:t>ניטור מערכות ותיקון תקלות בסיסיות בייצור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Technion - Israel Institute of Technology | 2020 - 2024</w:t>
      </w:r>
    </w:p>
    <w:p>
      <w:pPr>
        <w:pStyle w:val="Heading2"/>
      </w:pPr>
      <w:r>
        <w:t>Languages</w:t>
      </w:r>
    </w:p>
    <w:p>
      <w:r>
        <w:t>Hebrew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