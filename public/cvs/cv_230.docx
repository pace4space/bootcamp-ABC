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Celine Sanchez</w:t>
      </w:r>
    </w:p>
    <w:p>
      <w:pPr>
        <w:jc w:val="center"/>
      </w:pPr>
      <w:r>
        <w:rPr>
          <w:sz w:val="20"/>
        </w:rPr>
        <w:t>060-1971824 | celine.sanchez@email.com | Petah Tikva, Israel</w:t>
      </w:r>
    </w:p>
    <w:p/>
    <w:p>
      <w:pPr>
        <w:pStyle w:val="Heading2"/>
      </w:pPr>
      <w:r>
        <w:t>Profile</w:t>
      </w:r>
    </w:p>
    <w:p>
      <w:r>
        <w:t>Recent Computer Science graduate with strong academic background and passion for cloud technologies and automation. Completed final year project deploying web application on AWS using Docker and Terraform. Seeking entry-level DevOps position to apply academic knowledge in production environment. Fast learner and team player.</w:t>
      </w:r>
    </w:p>
    <w:p>
      <w:pPr>
        <w:pStyle w:val="Heading2"/>
      </w:pPr>
      <w:r>
        <w:t>Skills</w:t>
      </w:r>
    </w:p>
    <w:p>
      <w:r>
        <w:t>Linux, Git, Python, Java, Azure, AWS, Docker, C++</w:t>
      </w:r>
    </w:p>
    <w:p>
      <w:pPr>
        <w:pStyle w:val="Heading2"/>
      </w:pPr>
      <w:r>
        <w:t>Work Experience</w:t>
      </w:r>
    </w:p>
    <w:p>
      <w:r>
        <w:rPr>
          <w:b/>
        </w:rPr>
        <w:t>Software Development Intern</w:t>
      </w:r>
    </w:p>
    <w:p>
      <w:r>
        <w:rPr>
          <w:i/>
        </w:rPr>
        <w:t>Company 342 | Summer 2023</w:t>
      </w:r>
    </w:p>
    <w:p>
      <w:pPr>
        <w:pStyle w:val="ListBullet"/>
      </w:pPr>
      <w:r>
        <w:t>Developed backend features for internal tool using Python and Flask</w:t>
      </w:r>
    </w:p>
    <w:p>
      <w:pPr>
        <w:pStyle w:val="ListBullet"/>
      </w:pPr>
      <w:r>
        <w:t>Wrote unit tests and participated in code reviews</w:t>
      </w:r>
    </w:p>
    <w:p>
      <w:pPr>
        <w:pStyle w:val="ListBullet"/>
      </w:pPr>
      <w:r>
        <w:t>Fixed bugs and improved application performance</w:t>
      </w:r>
    </w:p>
    <w:p>
      <w:pPr>
        <w:pStyle w:val="ListBullet"/>
      </w:pPr>
      <w:r>
        <w:t>Learned about CI/CD pipelines and deployment processes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</w:t>
      </w:r>
    </w:p>
    <w:p>
      <w:r>
        <w:t>Bar-Ilan University | 2020 - 2024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Kubernetes Application Developer (CKAD) (2023)</w:t>
      </w:r>
    </w:p>
    <w:p>
      <w:pPr>
        <w:pStyle w:val="ListBullet"/>
      </w:pPr>
      <w:r>
        <w:t>Google Cloud Professional Cloud Architect (2022)</w:t>
      </w:r>
    </w:p>
    <w:p>
      <w:pPr>
        <w:pStyle w:val="Heading2"/>
      </w:pPr>
      <w:r>
        <w:t>Languages</w:t>
      </w:r>
    </w:p>
    <w:p>
      <w:r>
        <w:t>Hebrew (Native), English (Native), French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