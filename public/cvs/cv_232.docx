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Chandler Salazar</w:t>
      </w:r>
    </w:p>
    <w:p>
      <w:pPr>
        <w:jc w:val="center"/>
      </w:pPr>
      <w:r>
        <w:rPr>
          <w:sz w:val="20"/>
        </w:rPr>
        <w:t>060-7830021 | chandler.salazar@email.com | Haifa, Israel</w:t>
      </w:r>
    </w:p>
    <w:p/>
    <w:p>
      <w:pPr>
        <w:pStyle w:val="Heading2"/>
      </w:pPr>
      <w:r>
        <w:t>Profile</w:t>
      </w:r>
    </w:p>
    <w:p>
      <w:r>
        <w:t>IT Support Specialist with 3 years of hands-on experience troubleshooting Windows and Linux systems. Interested in transitioning to DevOps role. Self-taught in basic scripting and automation. Completed online courses in Docker and AWS. Strong problem-solving skills and experience working under pressure.</w:t>
      </w:r>
    </w:p>
    <w:p>
      <w:pPr>
        <w:pStyle w:val="Heading2"/>
      </w:pPr>
      <w:r>
        <w:t>Skills</w:t>
      </w:r>
    </w:p>
    <w:p>
      <w:r>
        <w:t>CircleCI, Linux (Ubuntu, CentOS), Windows Server, Java, Active Directory, JavaScript, PowerShell scripting, Networking basics, AWS</w:t>
      </w:r>
    </w:p>
    <w:p>
      <w:pPr>
        <w:pStyle w:val="Heading2"/>
      </w:pPr>
      <w:r>
        <w:t>Work Experience</w:t>
      </w:r>
    </w:p>
    <w:p>
      <w:r>
        <w:rPr>
          <w:b/>
        </w:rPr>
        <w:t>IT Support Specialist</w:t>
      </w:r>
    </w:p>
    <w:p>
      <w:r>
        <w:rPr>
          <w:i/>
        </w:rPr>
        <w:t>Company 095 | 2021 - Present</w:t>
      </w:r>
    </w:p>
    <w:p>
      <w:pPr>
        <w:pStyle w:val="ListBullet"/>
      </w:pPr>
      <w:r>
        <w:t>Provide technical support for 300+ employees across Windows and Linux environments</w:t>
      </w:r>
    </w:p>
    <w:p>
      <w:pPr>
        <w:pStyle w:val="ListBullet"/>
      </w:pPr>
      <w:r>
        <w:t>Troubleshoot hardware, software, and network issues remotely and on-site</w:t>
      </w:r>
    </w:p>
    <w:p>
      <w:pPr>
        <w:pStyle w:val="ListBullet"/>
      </w:pPr>
      <w:r>
        <w:t>Manage user accounts in Active Directory and Office 365</w:t>
      </w:r>
    </w:p>
    <w:p>
      <w:pPr>
        <w:pStyle w:val="ListBullet"/>
      </w:pPr>
      <w:r>
        <w:t>Write PowerShell scripts to automate routine tasks</w:t>
      </w:r>
    </w:p>
    <w:p>
      <w:pPr>
        <w:pStyle w:val="ListBullet"/>
      </w:pPr>
      <w:r>
        <w:t>Maintain documentation for common issues and solutions</w:t>
      </w:r>
    </w:p>
    <w:p>
      <w:pPr>
        <w:pStyle w:val="ListBullet"/>
      </w:pPr>
      <w:r>
        <w:t>Handle 30-40 support tickets daily with 95% satisfaction rate</w:t>
      </w:r>
    </w:p>
    <w:p/>
    <w:p>
      <w:r>
        <w:rPr>
          <w:b/>
        </w:rPr>
        <w:t>Junior IT Technician</w:t>
      </w:r>
    </w:p>
    <w:p>
      <w:r>
        <w:rPr>
          <w:i/>
        </w:rPr>
        <w:t>Company 004 | 2020 - 2021</w:t>
      </w:r>
    </w:p>
    <w:p>
      <w:pPr>
        <w:pStyle w:val="ListBullet"/>
      </w:pPr>
      <w:r>
        <w:t>Assisted with computer repairs and upgrades</w:t>
      </w:r>
    </w:p>
    <w:p>
      <w:pPr>
        <w:pStyle w:val="ListBullet"/>
      </w:pPr>
      <w:r>
        <w:t>Installed software and configured workstations</w:t>
      </w:r>
    </w:p>
    <w:p>
      <w:pPr>
        <w:pStyle w:val="ListBullet"/>
      </w:pPr>
      <w:r>
        <w:t>Provided basic network support</w:t>
      </w:r>
    </w:p>
    <w:p/>
    <w:p>
      <w:pPr>
        <w:pStyle w:val="Heading2"/>
      </w:pPr>
      <w:r>
        <w:t>Education</w:t>
      </w:r>
    </w:p>
    <w:p>
      <w:r>
        <w:rPr>
          <w:b/>
        </w:rPr>
        <w:t>Practical Engineer - Electronics</w:t>
      </w:r>
    </w:p>
    <w:p>
      <w:r>
        <w:t>ORT Technical College | 2018 - 2020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GitLab Certified CI/CD Specialist (2022)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