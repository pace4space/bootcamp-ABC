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Chaim Bowers</w:t>
      </w:r>
    </w:p>
    <w:p>
      <w:pPr>
        <w:jc w:val="center"/>
      </w:pPr>
      <w:r>
        <w:rPr>
          <w:sz w:val="20"/>
        </w:rPr>
        <w:t>060-6192127 | chaim.bowers@email.com | Rishon LeZion, Israel</w:t>
      </w:r>
    </w:p>
    <w:p/>
    <w:p>
      <w:pPr>
        <w:pStyle w:val="Heading2"/>
      </w:pPr>
      <w:r>
        <w:t>Profile</w:t>
      </w:r>
    </w:p>
    <w:p>
      <w:r>
        <w:t>Career changer transitioning from sales to DevOps engineering. Recently completed intensive DevOps bootcamp (DevOps Experts, 2024). Strong communication skills, customer-focused mindset, and passion for technology. Quick learner with demonstrated ability to master new technical concepts. Seeking junior DevOps role to apply newly acquired skills.</w:t>
      </w:r>
    </w:p>
    <w:p>
      <w:pPr>
        <w:pStyle w:val="Heading2"/>
      </w:pPr>
      <w:r>
        <w:t>Skills</w:t>
      </w:r>
    </w:p>
    <w:p>
      <w:r>
        <w:t>Python (basic), Bash scripting (basic), Git, GitHub Actions, Ansible, JavaScript, Docker (basics), Linux fundamentals, Terraform, AWS (EC2, S3)</w:t>
      </w:r>
    </w:p>
    <w:p>
      <w:pPr>
        <w:pStyle w:val="Heading2"/>
      </w:pPr>
      <w:r>
        <w:t>Work Experience</w:t>
      </w:r>
    </w:p>
    <w:p>
      <w:r>
        <w:rPr>
          <w:b/>
        </w:rPr>
        <w:t>Senior Sales Representative</w:t>
      </w:r>
    </w:p>
    <w:p>
      <w:r>
        <w:rPr>
          <w:i/>
        </w:rPr>
        <w:t>Company 014 | 2019 - 2024</w:t>
      </w:r>
    </w:p>
    <w:p>
      <w:pPr>
        <w:pStyle w:val="ListBullet"/>
      </w:pPr>
      <w:r>
        <w:t>Managed key accounts generating $2M annual revenue</w:t>
      </w:r>
    </w:p>
    <w:p>
      <w:pPr>
        <w:pStyle w:val="ListBullet"/>
      </w:pPr>
      <w:r>
        <w:t>Achieved 120% of sales quota for 4 consecutive years</w:t>
      </w:r>
    </w:p>
    <w:p>
      <w:pPr>
        <w:pStyle w:val="ListBullet"/>
      </w:pPr>
      <w:r>
        <w:t>Collaborated with technical teams to understand product capabilities</w:t>
      </w:r>
    </w:p>
    <w:p>
      <w:pPr>
        <w:pStyle w:val="ListBullet"/>
      </w:pPr>
      <w:r>
        <w:t>Presented technical solutions to clients</w:t>
      </w:r>
    </w:p>
    <w:p>
      <w:pPr>
        <w:pStyle w:val="ListBullet"/>
      </w:pPr>
      <w:r>
        <w:t>Built strong relationships with C-level executives</w:t>
      </w:r>
    </w:p>
    <w:p/>
    <w:p>
      <w:r>
        <w:rPr>
          <w:b/>
        </w:rPr>
        <w:t>Sales Associate</w:t>
      </w:r>
    </w:p>
    <w:p>
      <w:r>
        <w:rPr>
          <w:i/>
        </w:rPr>
        <w:t>Company 092 | 2017 - 2019</w:t>
      </w:r>
    </w:p>
    <w:p>
      <w:pPr>
        <w:pStyle w:val="ListBullet"/>
      </w:pPr>
      <w:r>
        <w:t>Exceeded monthly sales targets consistently</w:t>
      </w:r>
    </w:p>
    <w:p>
      <w:pPr>
        <w:pStyle w:val="ListBullet"/>
      </w:pPr>
      <w:r>
        <w:t>Provided customer service and support</w:t>
      </w:r>
    </w:p>
    <w:p>
      <w:pPr>
        <w:pStyle w:val="ListBullet"/>
      </w:pPr>
      <w:r>
        <w:t>Managed inventory and point-of-sale systems</w:t>
      </w:r>
    </w:p>
    <w:p/>
    <w:p>
      <w:pPr>
        <w:pStyle w:val="Heading2"/>
      </w:pPr>
      <w:r>
        <w:t>Education</w:t>
      </w:r>
    </w:p>
    <w:p>
      <w:r>
        <w:rPr>
          <w:b/>
        </w:rPr>
        <w:t>B.A. in Business Administration</w:t>
      </w:r>
    </w:p>
    <w:p>
      <w:r>
        <w:t>ORT Colleges | 2013 - 2017</w:t>
      </w:r>
    </w:p>
    <w:p>
      <w:pPr>
        <w:pStyle w:val="Heading2"/>
      </w:pPr>
      <w:r>
        <w:t>Languages</w:t>
      </w:r>
    </w:p>
    <w:p>
      <w:r>
        <w:t>Hebrew (Native), English (Fluent), Russian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