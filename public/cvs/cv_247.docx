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Colter McDowell</w:t>
      </w:r>
    </w:p>
    <w:p>
      <w:pPr>
        <w:jc w:val="center"/>
      </w:pPr>
      <w:r>
        <w:rPr>
          <w:sz w:val="20"/>
        </w:rPr>
        <w:t>060-9342172 | colter.mcdowell@email.com | Tel Aviv, Israel</w:t>
      </w:r>
    </w:p>
    <w:p/>
    <w:p>
      <w:pPr>
        <w:pStyle w:val="Heading2"/>
      </w:pPr>
      <w:r>
        <w:t>Profile</w:t>
      </w:r>
    </w:p>
    <w:p>
      <w:r>
        <w:t>Recent Computer Science graduate with strong academic background and passion for cloud technologies and automation. Completed final year project deploying web application on AWS using Docker and Terraform. Seeking entry-level DevOps position to apply academic knowledge in production environment. Fast learner and team player.</w:t>
      </w:r>
    </w:p>
    <w:p>
      <w:pPr>
        <w:pStyle w:val="Heading2"/>
      </w:pPr>
      <w:r>
        <w:t>Skills</w:t>
      </w:r>
    </w:p>
    <w:p>
      <w:r>
        <w:t>Linux, Git, Python, Java, GCP, Cloud Monitoring, CloudFormation, Prometheus, Docker Swarm, AWS, C++</w:t>
      </w:r>
    </w:p>
    <w:p>
      <w:pPr>
        <w:pStyle w:val="Heading2"/>
      </w:pPr>
      <w:r>
        <w:t>Work Experience</w:t>
      </w:r>
    </w:p>
    <w:p>
      <w:r>
        <w:rPr>
          <w:b/>
        </w:rPr>
        <w:t>Software Development Intern</w:t>
      </w:r>
    </w:p>
    <w:p>
      <w:r>
        <w:rPr>
          <w:i/>
        </w:rPr>
        <w:t>Company 046 | Summer 2023</w:t>
      </w:r>
    </w:p>
    <w:p>
      <w:pPr>
        <w:pStyle w:val="ListBullet"/>
      </w:pPr>
      <w:r>
        <w:t>Developed backend features for internal tool using Python and Flask</w:t>
      </w:r>
    </w:p>
    <w:p>
      <w:pPr>
        <w:pStyle w:val="ListBullet"/>
      </w:pPr>
      <w:r>
        <w:t>Wrote unit tests and participated in code reviews</w:t>
      </w:r>
    </w:p>
    <w:p>
      <w:pPr>
        <w:pStyle w:val="ListBullet"/>
      </w:pPr>
      <w:r>
        <w:t>Fixed bugs and improved application performance</w:t>
      </w:r>
    </w:p>
    <w:p>
      <w:pPr>
        <w:pStyle w:val="ListBullet"/>
      </w:pPr>
      <w:r>
        <w:t>Learned about CI/CD pipelines and deployment processes</w:t>
      </w:r>
    </w:p>
    <w:p/>
    <w:p>
      <w:pPr>
        <w:pStyle w:val="Heading2"/>
      </w:pPr>
      <w:r>
        <w:t>Education</w:t>
      </w:r>
    </w:p>
    <w:p>
      <w:r>
        <w:rPr>
          <w:b/>
        </w:rPr>
        <w:t>B.Sc. in Computer Science</w:t>
      </w:r>
    </w:p>
    <w:p>
      <w:r>
        <w:t>Tel Aviv University | 2020 - 2024</w:t>
      </w:r>
    </w:p>
    <w:p>
      <w:pPr>
        <w:pStyle w:val="Heading2"/>
      </w:pPr>
      <w:r>
        <w:t>Certifications</w:t>
      </w:r>
    </w:p>
    <w:p>
      <w:pPr>
        <w:pStyle w:val="ListBullet"/>
      </w:pPr>
      <w:r>
        <w:t>Google Cloud Professional Cloud Architect (2020)</w:t>
      </w:r>
    </w:p>
    <w:p>
      <w:pPr>
        <w:pStyle w:val="Heading2"/>
      </w:pPr>
      <w:r>
        <w:t>Languages</w:t>
      </w:r>
    </w:p>
    <w:p>
      <w:r>
        <w:t>Hebrew (Native), English (Conversational), Spanish (Conversational)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