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48"/>
        </w:rPr>
        <w:t>Colby Zimmerman</w:t>
      </w:r>
    </w:p>
    <w:p>
      <w:pPr>
        <w:jc w:val="center"/>
      </w:pPr>
      <w:r>
        <w:rPr>
          <w:sz w:val="20"/>
        </w:rPr>
        <w:t>060-5065654 | colby.zimmerman@email.com | Petah Tikva, Israel</w:t>
      </w:r>
    </w:p>
    <w:p/>
    <w:p>
      <w:pPr>
        <w:pStyle w:val="Heading2"/>
      </w:pPr>
      <w:r>
        <w:t>Profile</w:t>
      </w:r>
    </w:p>
    <w:p>
      <w:r>
        <w:t>Entry-level Automation Engineer with background in software development transitioning to DevOps. Completed intensive DevOps bootcamp and gained hands-on experience with CI/CD pipelines, containerization, and cloud infrastructure. Strong programming skills and passion for automation and infrastructure as code.</w:t>
      </w:r>
    </w:p>
    <w:p>
      <w:pPr>
        <w:pStyle w:val="Heading2"/>
      </w:pPr>
      <w:r>
        <w:t>Skills</w:t>
      </w:r>
    </w:p>
    <w:p>
      <w:r>
        <w:t>Python, Jenkins, Bash, Pulumi, AWS, Kubernetes, Docker, GitLab CI</w:t>
      </w:r>
    </w:p>
    <w:p>
      <w:pPr>
        <w:pStyle w:val="Heading2"/>
      </w:pPr>
      <w:r>
        <w:t>Work Experience</w:t>
      </w:r>
    </w:p>
    <w:p>
      <w:r>
        <w:rPr>
          <w:b/>
        </w:rPr>
        <w:t>Automation Engineer</w:t>
      </w:r>
    </w:p>
    <w:p>
      <w:r>
        <w:rPr>
          <w:i/>
        </w:rPr>
        <w:t>Company 040 | 2024 - Present</w:t>
      </w:r>
    </w:p>
    <w:p>
      <w:pPr>
        <w:pStyle w:val="ListBullet"/>
      </w:pPr>
      <w:r>
        <w:t>Develop Python scripts to automate deployment and testing processes</w:t>
      </w:r>
    </w:p>
    <w:p>
      <w:pPr>
        <w:pStyle w:val="ListBullet"/>
      </w:pPr>
      <w:r>
        <w:t>Maintain and improve Jenkins CI/CD pipelines</w:t>
      </w:r>
    </w:p>
    <w:p>
      <w:pPr>
        <w:pStyle w:val="ListBullet"/>
      </w:pPr>
      <w:r>
        <w:t>Create Docker containers for microservices applications</w:t>
      </w:r>
    </w:p>
    <w:p>
      <w:pPr>
        <w:pStyle w:val="ListBullet"/>
      </w:pPr>
      <w:r>
        <w:t>Write Ansible playbooks for configuration management</w:t>
      </w:r>
    </w:p>
    <w:p>
      <w:pPr>
        <w:pStyle w:val="ListBullet"/>
      </w:pPr>
      <w:r>
        <w:t>Collaborate with development teams to streamline release processes</w:t>
      </w:r>
    </w:p>
    <w:p/>
    <w:p>
      <w:r>
        <w:rPr>
          <w:b/>
        </w:rPr>
        <w:t>Junior Software Developer</w:t>
      </w:r>
    </w:p>
    <w:p>
      <w:r>
        <w:rPr>
          <w:i/>
        </w:rPr>
        <w:t>Company 028 | 2022 - 2024</w:t>
      </w:r>
    </w:p>
    <w:p>
      <w:pPr>
        <w:pStyle w:val="ListBullet"/>
      </w:pPr>
      <w:r>
        <w:t>Developed backend services using Python and Flask</w:t>
      </w:r>
    </w:p>
    <w:p>
      <w:pPr>
        <w:pStyle w:val="ListBullet"/>
      </w:pPr>
      <w:r>
        <w:t>Wrote unit and integration tests</w:t>
      </w:r>
    </w:p>
    <w:p>
      <w:pPr>
        <w:pStyle w:val="ListBullet"/>
      </w:pPr>
      <w:r>
        <w:t>Participated in code reviews and agile ceremonies</w:t>
      </w:r>
    </w:p>
    <w:p>
      <w:pPr>
        <w:pStyle w:val="ListBullet"/>
      </w:pPr>
      <w:r>
        <w:t>Fixed bugs and implemented small features</w:t>
      </w:r>
    </w:p>
    <w:p/>
    <w:p>
      <w:pPr>
        <w:pStyle w:val="Heading2"/>
      </w:pPr>
      <w:r>
        <w:t>Education</w:t>
      </w:r>
    </w:p>
    <w:p>
      <w:r>
        <w:rPr>
          <w:b/>
        </w:rPr>
        <w:t>Practical Software Engineer</w:t>
      </w:r>
    </w:p>
    <w:p>
      <w:r>
        <w:t>ORT College | 2020 - 2022</w:t>
      </w:r>
    </w:p>
    <w:p>
      <w:pPr>
        <w:pStyle w:val="Heading2"/>
      </w:pPr>
      <w:r>
        <w:t>Languages</w:t>
      </w:r>
    </w:p>
    <w:p>
      <w:r>
        <w:t>Hebrew (Native), English (Professional)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