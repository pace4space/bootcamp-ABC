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Clay Conner</w:t>
      </w:r>
    </w:p>
    <w:p>
      <w:pPr>
        <w:jc w:val="center"/>
      </w:pPr>
      <w:r>
        <w:rPr>
          <w:sz w:val="20"/>
        </w:rPr>
        <w:t>060-3809863 | clay.conner@email.com | Jerusalem, Israel</w:t>
      </w:r>
    </w:p>
    <w:p/>
    <w:p>
      <w:pPr>
        <w:pStyle w:val="Heading2"/>
      </w:pPr>
      <w:r>
        <w:t>Profile</w:t>
      </w:r>
    </w:p>
    <w:p>
      <w:r>
        <w:t>Network Engineer with 4 years of experience in enterprise networking, seeking to expand into cloud infrastructure and DevOps. Strong foundation in networking protocols, security, and troubleshooting. Recently completed Cisco and AWS certifications. Interested in infrastructure automation and cloud networking.</w:t>
      </w:r>
    </w:p>
    <w:p>
      <w:pPr>
        <w:pStyle w:val="Heading2"/>
      </w:pPr>
      <w:r>
        <w:t>Skills</w:t>
      </w:r>
    </w:p>
    <w:p>
      <w:r>
        <w:t>Groovy, VLANs, Linux, Python (basic), Azure Monitor, JavaScript, Bash scripting, Networking (TCP/IP, BGP, OSPF), CloudFormation, VPN, Terraform, Kubernetes</w:t>
      </w:r>
    </w:p>
    <w:p>
      <w:pPr>
        <w:pStyle w:val="Heading2"/>
      </w:pPr>
      <w:r>
        <w:t>Work Experience</w:t>
      </w:r>
    </w:p>
    <w:p>
      <w:r>
        <w:rPr>
          <w:b/>
        </w:rPr>
        <w:t>Network Engineer</w:t>
      </w:r>
    </w:p>
    <w:p>
      <w:r>
        <w:rPr>
          <w:i/>
        </w:rPr>
        <w:t>Company 080 | 2020 - Present</w:t>
      </w:r>
    </w:p>
    <w:p>
      <w:pPr>
        <w:pStyle w:val="ListBullet"/>
      </w:pPr>
      <w:r>
        <w:t>Manage and maintain enterprise network infrastructure for 500+ users</w:t>
      </w:r>
    </w:p>
    <w:p>
      <w:pPr>
        <w:pStyle w:val="ListBullet"/>
      </w:pPr>
      <w:r>
        <w:t>Configure and troubleshoot Cisco routers, switches, and firewalls</w:t>
      </w:r>
    </w:p>
    <w:p>
      <w:pPr>
        <w:pStyle w:val="ListBullet"/>
      </w:pPr>
      <w:r>
        <w:t>Implement VLANs, VPNs, and network security policies</w:t>
      </w:r>
    </w:p>
    <w:p>
      <w:pPr>
        <w:pStyle w:val="ListBullet"/>
      </w:pPr>
      <w:r>
        <w:t>Monitor network performance and resolve connectivity issues</w:t>
      </w:r>
    </w:p>
    <w:p>
      <w:pPr>
        <w:pStyle w:val="ListBullet"/>
      </w:pPr>
      <w:r>
        <w:t>Document network topology and configuration procedures</w:t>
      </w:r>
    </w:p>
    <w:p>
      <w:pPr>
        <w:pStyle w:val="ListBullet"/>
      </w:pPr>
      <w:r>
        <w:t>Participate in on-call rotation for network incidents</w:t>
      </w:r>
    </w:p>
    <w:p/>
    <w:p>
      <w:r>
        <w:rPr>
          <w:b/>
        </w:rPr>
        <w:t>Junior Network Technician</w:t>
      </w:r>
    </w:p>
    <w:p>
      <w:r>
        <w:rPr>
          <w:i/>
        </w:rPr>
        <w:t>Company 468 | 2019 - 2020</w:t>
      </w:r>
    </w:p>
    <w:p>
      <w:pPr>
        <w:pStyle w:val="ListBullet"/>
      </w:pPr>
      <w:r>
        <w:t>Installed and configured customer network equipment</w:t>
      </w:r>
    </w:p>
    <w:p>
      <w:pPr>
        <w:pStyle w:val="ListBullet"/>
      </w:pPr>
      <w:r>
        <w:t>Troubleshot connectivity issues for residential and business customers</w:t>
      </w:r>
    </w:p>
    <w:p>
      <w:pPr>
        <w:pStyle w:val="ListBullet"/>
      </w:pPr>
      <w:r>
        <w:t>Maintained fiber optic and copper cable infrastructure</w:t>
      </w:r>
    </w:p>
    <w:p/>
    <w:p>
      <w:pPr>
        <w:pStyle w:val="Heading2"/>
      </w:pPr>
      <w:r>
        <w:t>Education</w:t>
      </w:r>
    </w:p>
    <w:p>
      <w:r>
        <w:rPr>
          <w:b/>
        </w:rPr>
        <w:t>Practical Engineer - Telecommunications</w:t>
      </w:r>
    </w:p>
    <w:p>
      <w:r>
        <w:t>Jerusalem College of Technology | 2017 - 2019</w:t>
      </w:r>
    </w:p>
    <w:p>
      <w:pPr>
        <w:pStyle w:val="Heading2"/>
      </w:pPr>
      <w:r>
        <w:t>Certifications</w:t>
      </w:r>
    </w:p>
    <w:p>
      <w:pPr>
        <w:pStyle w:val="ListBullet"/>
      </w:pPr>
      <w:r>
        <w:t>AWS Certified Security - Specialty (2024)</w:t>
      </w:r>
    </w:p>
    <w:p>
      <w:pPr>
        <w:pStyle w:val="ListBullet"/>
      </w:pPr>
      <w:r>
        <w:t>VMware Certified Professional (2022)</w:t>
      </w:r>
    </w:p>
    <w:p>
      <w:pPr>
        <w:pStyle w:val="Heading2"/>
      </w:pPr>
      <w:r>
        <w:t>Languages</w:t>
      </w:r>
    </w:p>
    <w:p>
      <w:r>
        <w:t>Hebrew (Native), English (Native)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