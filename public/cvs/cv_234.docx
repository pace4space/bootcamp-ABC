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Chanel Kline</w:t>
      </w:r>
    </w:p>
    <w:p>
      <w:pPr>
        <w:jc w:val="center"/>
      </w:pPr>
      <w:r>
        <w:rPr>
          <w:sz w:val="20"/>
        </w:rPr>
        <w:t>060-8707870 | chanel.kline@email.com | Be'er Sheva, Israel</w:t>
      </w:r>
    </w:p>
    <w:p/>
    <w:p>
      <w:pPr>
        <w:pStyle w:val="Heading2"/>
      </w:pPr>
      <w:r>
        <w:t>Profile</w:t>
      </w:r>
    </w:p>
    <w:p>
      <w:r>
        <w:t>QA Automation Engineer with 2 years of experience in test automation seeking to transition to DevOps. Strong programming skills in Python and experience with CI/CD pipelines from the testing perspective. Familiar with Docker and AWS from QA automation work. Eager to expand infrastructure and deployment automation skills.</w:t>
      </w:r>
    </w:p>
    <w:p>
      <w:pPr>
        <w:pStyle w:val="Heading2"/>
      </w:pPr>
      <w:r>
        <w:t>Skills</w:t>
      </w:r>
    </w:p>
    <w:p>
      <w:r>
        <w:t>Selenium, Git, Python, Spinnaker, Pytest, Jenkins, Terraform, AWS, Docker, GitLab CI</w:t>
      </w:r>
    </w:p>
    <w:p>
      <w:pPr>
        <w:pStyle w:val="Heading2"/>
      </w:pPr>
      <w:r>
        <w:t>Work Experience</w:t>
      </w:r>
    </w:p>
    <w:p>
      <w:r>
        <w:rPr>
          <w:b/>
        </w:rPr>
        <w:t>QA Automation Engineer</w:t>
      </w:r>
    </w:p>
    <w:p>
      <w:r>
        <w:rPr>
          <w:i/>
        </w:rPr>
        <w:t>Company 295 | 2022 - Present</w:t>
      </w:r>
    </w:p>
    <w:p>
      <w:pPr>
        <w:pStyle w:val="ListBullet"/>
      </w:pPr>
      <w:r>
        <w:t>Develop and maintain automated test suites using Python and Selenium</w:t>
      </w:r>
    </w:p>
    <w:p>
      <w:pPr>
        <w:pStyle w:val="ListBullet"/>
      </w:pPr>
      <w:r>
        <w:t>Write integration tests for microservices using Pytest</w:t>
      </w:r>
    </w:p>
    <w:p>
      <w:pPr>
        <w:pStyle w:val="ListBullet"/>
      </w:pPr>
      <w:r>
        <w:t>Integrate automated tests into Jenkins CI/CD pipelines</w:t>
      </w:r>
    </w:p>
    <w:p>
      <w:pPr>
        <w:pStyle w:val="ListBullet"/>
      </w:pPr>
      <w:r>
        <w:t>Set up test environments using Docker containers</w:t>
      </w:r>
    </w:p>
    <w:p>
      <w:pPr>
        <w:pStyle w:val="ListBullet"/>
      </w:pPr>
      <w:r>
        <w:t>Perform API testing using Postman and Python requests library</w:t>
      </w:r>
    </w:p>
    <w:p>
      <w:pPr>
        <w:pStyle w:val="ListBullet"/>
      </w:pPr>
      <w:r>
        <w:t>Collaborate with developers to improve testability and code coverage</w:t>
      </w:r>
    </w:p>
    <w:p/>
    <w:p>
      <w:r>
        <w:rPr>
          <w:b/>
        </w:rPr>
        <w:t>Manual QA Tester</w:t>
      </w:r>
    </w:p>
    <w:p>
      <w:r>
        <w:rPr>
          <w:i/>
        </w:rPr>
        <w:t>Company 280 | 2021 - 2022</w:t>
      </w:r>
    </w:p>
    <w:p>
      <w:pPr>
        <w:pStyle w:val="ListBullet"/>
      </w:pPr>
      <w:r>
        <w:t>Performed manual testing for web and mobile applications</w:t>
      </w:r>
    </w:p>
    <w:p>
      <w:pPr>
        <w:pStyle w:val="ListBullet"/>
      </w:pPr>
      <w:r>
        <w:t>Wrote test cases and documented bugs in Jira</w:t>
      </w:r>
    </w:p>
    <w:p>
      <w:pPr>
        <w:pStyle w:val="ListBullet"/>
      </w:pPr>
      <w:r>
        <w:t>Participated in agile ceremonies and sprint planning</w:t>
      </w:r>
    </w:p>
    <w:p/>
    <w:p>
      <w:pPr>
        <w:pStyle w:val="Heading2"/>
      </w:pPr>
      <w:r>
        <w:t>Education</w:t>
      </w:r>
    </w:p>
    <w:p>
      <w:r>
        <w:rPr>
          <w:b/>
        </w:rPr>
        <w:t>B.Sc. in Industrial Engineering</w:t>
      </w:r>
    </w:p>
    <w:p>
      <w:r>
        <w:t>Tel Aviv University | 2017 - 2021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Cloud Professional Cloud Architect (2020)</w:t>
      </w:r>
    </w:p>
    <w:p>
      <w:pPr>
        <w:pStyle w:val="ListBullet"/>
      </w:pPr>
      <w:r>
        <w:t>Microsoft Certified: Azure Solutions Architect Expert (2022)</w:t>
      </w:r>
    </w:p>
    <w:p>
      <w:pPr>
        <w:pStyle w:val="ListBullet"/>
      </w:pPr>
      <w:r>
        <w:t>Microsoft Certified: Azure Administrator Associate (2021)</w:t>
      </w:r>
    </w:p>
    <w:p>
      <w:pPr>
        <w:pStyle w:val="Heading2"/>
      </w:pPr>
      <w:r>
        <w:t>Languages</w:t>
      </w:r>
    </w:p>
    <w:p>
      <w:r>
        <w:t>Hebrew (Native), English (Professional), Russian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